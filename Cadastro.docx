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com Python</w:t>
      </w:r>
    </w:p>
    <w:p>
      <w:r>
        <w:br/>
        <w:t>Esse é um parágrafo.</w:t>
      </w:r>
      <w:r>
        <w:rPr>
          <w:b/>
        </w:rPr>
        <w:br/>
        <w:t>Esse texto está em negrito.</w:t>
      </w:r>
      <w:r>
        <w:rPr>
          <w:i/>
        </w:rPr>
        <w:br/>
        <w:t>Esse texto está em itálico.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Idade</w:t>
            </w:r>
          </w:p>
        </w:tc>
      </w:tr>
      <w:tr>
        <w:tc>
          <w:tcPr>
            <w:tcW w:type="dxa" w:w="4320"/>
          </w:tcPr>
          <w:p>
            <w:r>
              <w:t>Joãozinho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Maria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Clara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